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1673" w14:textId="77777777" w:rsidR="00A82BD5" w:rsidRDefault="007D54EC">
      <w:r>
        <w:rPr>
          <w:b/>
          <w:color w:val="2F5D7E"/>
          <w:sz w:val="40"/>
        </w:rPr>
        <w:t>E-Mail</w:t>
      </w:r>
    </w:p>
    <w:p w14:paraId="74090800" w14:textId="77777777" w:rsidR="00A82BD5" w:rsidRDefault="00A82BD5"/>
    <w:p w14:paraId="1984DA1E" w14:textId="77777777" w:rsidR="00A82BD5" w:rsidRDefault="00A82BD5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746"/>
      </w:tblGrid>
      <w:tr w:rsidR="00A82BD5" w14:paraId="0045E864" w14:textId="77777777">
        <w:tc>
          <w:tcPr>
            <w:tcW w:w="2608" w:type="dxa"/>
            <w:shd w:val="clear" w:color="auto" w:fill="EEF3F6"/>
          </w:tcPr>
          <w:p w14:paraId="18B07CF4" w14:textId="77777777" w:rsidR="00A82BD5" w:rsidRDefault="007D54EC">
            <w:r>
              <w:rPr>
                <w:b/>
                <w:color w:val="4F6675"/>
              </w:rPr>
              <w:t>An:</w:t>
            </w:r>
          </w:p>
        </w:tc>
        <w:tc>
          <w:tcPr>
            <w:tcW w:w="6746" w:type="dxa"/>
            <w:shd w:val="clear" w:color="auto" w:fill="FBFCFD"/>
          </w:tcPr>
          <w:p w14:paraId="45B65E21" w14:textId="77777777" w:rsidR="00A82BD5" w:rsidRDefault="00A82BD5"/>
        </w:tc>
      </w:tr>
      <w:tr w:rsidR="00A82BD5" w14:paraId="1EA52990" w14:textId="77777777">
        <w:tc>
          <w:tcPr>
            <w:tcW w:w="2608" w:type="dxa"/>
            <w:shd w:val="clear" w:color="auto" w:fill="EEF3F6"/>
          </w:tcPr>
          <w:p w14:paraId="14F0F3FC" w14:textId="77777777" w:rsidR="00A82BD5" w:rsidRDefault="007D54EC">
            <w:r>
              <w:rPr>
                <w:b/>
                <w:color w:val="4F6675"/>
              </w:rPr>
              <w:t>Cc:</w:t>
            </w:r>
          </w:p>
        </w:tc>
        <w:tc>
          <w:tcPr>
            <w:tcW w:w="6746" w:type="dxa"/>
            <w:shd w:val="clear" w:color="auto" w:fill="FBFCFD"/>
          </w:tcPr>
          <w:p w14:paraId="7ACCD21A" w14:textId="77777777" w:rsidR="00A82BD5" w:rsidRDefault="00A82BD5"/>
        </w:tc>
      </w:tr>
      <w:tr w:rsidR="00A82BD5" w14:paraId="685269BB" w14:textId="77777777">
        <w:tc>
          <w:tcPr>
            <w:tcW w:w="2608" w:type="dxa"/>
            <w:shd w:val="clear" w:color="auto" w:fill="EEF3F6"/>
          </w:tcPr>
          <w:p w14:paraId="41383794" w14:textId="77777777" w:rsidR="00A82BD5" w:rsidRDefault="007D54EC">
            <w:r>
              <w:rPr>
                <w:b/>
                <w:color w:val="4F6675"/>
              </w:rPr>
              <w:t>Bcc:</w:t>
            </w:r>
          </w:p>
        </w:tc>
        <w:tc>
          <w:tcPr>
            <w:tcW w:w="6746" w:type="dxa"/>
            <w:shd w:val="clear" w:color="auto" w:fill="FBFCFD"/>
          </w:tcPr>
          <w:p w14:paraId="24B9006F" w14:textId="77777777" w:rsidR="00A82BD5" w:rsidRDefault="00A82BD5"/>
        </w:tc>
      </w:tr>
      <w:tr w:rsidR="00A82BD5" w14:paraId="74136689" w14:textId="77777777">
        <w:tc>
          <w:tcPr>
            <w:tcW w:w="2608" w:type="dxa"/>
            <w:shd w:val="clear" w:color="auto" w:fill="EEF3F6"/>
          </w:tcPr>
          <w:p w14:paraId="3CAF08BF" w14:textId="77777777" w:rsidR="00A82BD5" w:rsidRDefault="007D54EC">
            <w:r>
              <w:rPr>
                <w:b/>
                <w:color w:val="4F6675"/>
              </w:rPr>
              <w:t>Betreff:</w:t>
            </w:r>
          </w:p>
        </w:tc>
        <w:tc>
          <w:tcPr>
            <w:tcW w:w="6746" w:type="dxa"/>
            <w:shd w:val="clear" w:color="auto" w:fill="FBFCFD"/>
          </w:tcPr>
          <w:p w14:paraId="21EF4AC0" w14:textId="77777777" w:rsidR="00A82BD5" w:rsidRDefault="00A82BD5"/>
        </w:tc>
      </w:tr>
      <w:tr w:rsidR="00A82BD5" w14:paraId="14A78239" w14:textId="77777777">
        <w:tc>
          <w:tcPr>
            <w:tcW w:w="2608" w:type="dxa"/>
            <w:shd w:val="clear" w:color="auto" w:fill="EEF3F6"/>
          </w:tcPr>
          <w:p w14:paraId="27519E37" w14:textId="77777777" w:rsidR="00A82BD5" w:rsidRDefault="007D54EC">
            <w:proofErr w:type="spellStart"/>
            <w:r>
              <w:rPr>
                <w:b/>
                <w:color w:val="4F6675"/>
              </w:rPr>
              <w:t>Anhang</w:t>
            </w:r>
            <w:proofErr w:type="spellEnd"/>
            <w:r>
              <w:rPr>
                <w:b/>
                <w:color w:val="4F6675"/>
              </w:rPr>
              <w:t>:</w:t>
            </w:r>
          </w:p>
        </w:tc>
        <w:tc>
          <w:tcPr>
            <w:tcW w:w="6746" w:type="dxa"/>
            <w:shd w:val="clear" w:color="auto" w:fill="FBFCFD"/>
          </w:tcPr>
          <w:p w14:paraId="012F74FB" w14:textId="77777777" w:rsidR="00A82BD5" w:rsidRDefault="00A82BD5"/>
        </w:tc>
      </w:tr>
    </w:tbl>
    <w:p w14:paraId="793B91A8" w14:textId="77777777" w:rsidR="00A82BD5" w:rsidRDefault="00A82BD5"/>
    <w:p w14:paraId="7D4FD446" w14:textId="77777777" w:rsidR="00A82BD5" w:rsidRDefault="00A82BD5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A82BD5" w14:paraId="3787642B" w14:textId="77777777">
        <w:tc>
          <w:tcPr>
            <w:tcW w:w="9354" w:type="dxa"/>
          </w:tcPr>
          <w:p w14:paraId="1E4560BA" w14:textId="77777777" w:rsidR="00A82BD5" w:rsidRDefault="00A82BD5"/>
          <w:p w14:paraId="6D51E66D" w14:textId="77777777" w:rsidR="0081654E" w:rsidRDefault="0081654E"/>
          <w:p w14:paraId="318ACF77" w14:textId="77777777" w:rsidR="0081654E" w:rsidRDefault="0081654E"/>
          <w:p w14:paraId="5349B1DE" w14:textId="77777777" w:rsidR="0081654E" w:rsidRDefault="0081654E"/>
          <w:p w14:paraId="30AF1722" w14:textId="77777777" w:rsidR="0081654E" w:rsidRDefault="0081654E"/>
          <w:p w14:paraId="3E97BDE4" w14:textId="77777777" w:rsidR="0081654E" w:rsidRDefault="0081654E"/>
          <w:p w14:paraId="23209A93" w14:textId="77777777" w:rsidR="0081654E" w:rsidRDefault="0081654E"/>
          <w:p w14:paraId="2B3CFF34" w14:textId="77777777" w:rsidR="0081654E" w:rsidRDefault="0081654E"/>
          <w:p w14:paraId="3D306DBA" w14:textId="77777777" w:rsidR="0081654E" w:rsidRDefault="0081654E"/>
          <w:p w14:paraId="2429C8D1" w14:textId="77777777" w:rsidR="0081654E" w:rsidRDefault="0081654E"/>
          <w:p w14:paraId="0A27E4F6" w14:textId="5C1BA599" w:rsidR="0081654E" w:rsidRDefault="0081654E"/>
        </w:tc>
      </w:tr>
    </w:tbl>
    <w:p w14:paraId="601AA54E" w14:textId="77777777" w:rsidR="00A82BD5" w:rsidRDefault="00A82BD5"/>
    <w:p w14:paraId="79447973" w14:textId="77777777" w:rsidR="00A82BD5" w:rsidRDefault="00A82BD5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A82BD5" w14:paraId="34B275C7" w14:textId="77777777">
        <w:tc>
          <w:tcPr>
            <w:tcW w:w="9354" w:type="dxa"/>
          </w:tcPr>
          <w:p w14:paraId="52F421FE" w14:textId="500B44F2" w:rsidR="00A82BD5" w:rsidRDefault="007D54EC">
            <w:r>
              <w:rPr>
                <w:sz w:val="18"/>
              </w:rPr>
              <w:t xml:space="preserve">Goldberg </w:t>
            </w:r>
            <w:proofErr w:type="spellStart"/>
            <w:r w:rsidR="001207DD">
              <w:rPr>
                <w:sz w:val="18"/>
              </w:rPr>
              <w:t>Designermöbel</w:t>
            </w:r>
            <w:proofErr w:type="spellEnd"/>
            <w:r w:rsidR="001207DD">
              <w:rPr>
                <w:sz w:val="18"/>
              </w:rPr>
              <w:t xml:space="preserve"> </w:t>
            </w:r>
            <w:r>
              <w:rPr>
                <w:sz w:val="18"/>
              </w:rPr>
              <w:t>GmbH</w:t>
            </w:r>
          </w:p>
          <w:p w14:paraId="7AC8F8CB" w14:textId="77777777" w:rsidR="00A82BD5" w:rsidRDefault="007D54EC">
            <w:r>
              <w:rPr>
                <w:sz w:val="18"/>
              </w:rPr>
              <w:t>Sitz/</w:t>
            </w:r>
            <w:proofErr w:type="spellStart"/>
            <w:r>
              <w:rPr>
                <w:sz w:val="18"/>
              </w:rPr>
              <w:t>Anschrift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Lorenzistraße</w:t>
            </w:r>
            <w:proofErr w:type="spellEnd"/>
            <w:r>
              <w:rPr>
                <w:sz w:val="18"/>
              </w:rPr>
              <w:t xml:space="preserve"> 11–13, 12099 Berlin</w:t>
            </w:r>
          </w:p>
          <w:p w14:paraId="0AFD76B1" w14:textId="77777777" w:rsidR="00A82BD5" w:rsidRDefault="007D54EC">
            <w:proofErr w:type="spellStart"/>
            <w:r>
              <w:rPr>
                <w:sz w:val="18"/>
              </w:rPr>
              <w:t>Geschäftsführer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Govrey</w:t>
            </w:r>
            <w:proofErr w:type="spellEnd"/>
            <w:r>
              <w:rPr>
                <w:sz w:val="18"/>
              </w:rPr>
              <w:t xml:space="preserve"> Goldberg</w:t>
            </w:r>
          </w:p>
          <w:p w14:paraId="38BF09FE" w14:textId="77777777" w:rsidR="00A82BD5" w:rsidRDefault="007D54EC">
            <w:proofErr w:type="spellStart"/>
            <w:r>
              <w:rPr>
                <w:sz w:val="18"/>
              </w:rPr>
              <w:t>Handelsregister</w:t>
            </w:r>
            <w:proofErr w:type="spellEnd"/>
            <w:r>
              <w:rPr>
                <w:sz w:val="18"/>
              </w:rPr>
              <w:t xml:space="preserve">: HRB 245781, </w:t>
            </w:r>
            <w:proofErr w:type="spellStart"/>
            <w:r>
              <w:rPr>
                <w:sz w:val="18"/>
              </w:rPr>
              <w:t>Amtsgericht</w:t>
            </w:r>
            <w:proofErr w:type="spellEnd"/>
            <w:r>
              <w:rPr>
                <w:sz w:val="18"/>
              </w:rPr>
              <w:t xml:space="preserve"> Berlin-Charlottenburg</w:t>
            </w:r>
          </w:p>
          <w:p w14:paraId="13EF16C4" w14:textId="77777777" w:rsidR="00A82BD5" w:rsidRDefault="007D54EC">
            <w:proofErr w:type="spellStart"/>
            <w:r>
              <w:rPr>
                <w:sz w:val="18"/>
              </w:rPr>
              <w:t>USt-IdNr</w:t>
            </w:r>
            <w:proofErr w:type="spellEnd"/>
            <w:r>
              <w:rPr>
                <w:sz w:val="18"/>
              </w:rPr>
              <w:t>.: DE 318765492</w:t>
            </w:r>
          </w:p>
          <w:p w14:paraId="5649073D" w14:textId="77777777" w:rsidR="00A82BD5" w:rsidRDefault="00A82BD5"/>
          <w:p w14:paraId="4AA7852D" w14:textId="3D9CAF06" w:rsidR="00A82BD5" w:rsidRDefault="007D54EC">
            <w:proofErr w:type="spellStart"/>
            <w:r>
              <w:rPr>
                <w:sz w:val="18"/>
              </w:rPr>
              <w:t>Telefon</w:t>
            </w:r>
            <w:proofErr w:type="spellEnd"/>
            <w:r>
              <w:rPr>
                <w:sz w:val="18"/>
              </w:rPr>
              <w:t>: 030 4679-</w:t>
            </w:r>
          </w:p>
          <w:p w14:paraId="17ACFD45" w14:textId="77777777" w:rsidR="00A82BD5" w:rsidRDefault="007D54EC">
            <w:r>
              <w:rPr>
                <w:sz w:val="18"/>
              </w:rPr>
              <w:t>Telefax: 030 4679-199</w:t>
            </w:r>
          </w:p>
          <w:p w14:paraId="627D0573" w14:textId="5CFDD624" w:rsidR="00A82BD5" w:rsidRDefault="007D54EC">
            <w:r>
              <w:rPr>
                <w:sz w:val="18"/>
              </w:rPr>
              <w:t xml:space="preserve">E-Mail: </w:t>
            </w:r>
          </w:p>
          <w:p w14:paraId="7146EE42" w14:textId="77777777" w:rsidR="00A82BD5" w:rsidRDefault="007D54EC">
            <w:r>
              <w:rPr>
                <w:sz w:val="18"/>
              </w:rPr>
              <w:t>Internet: www.goldberg.test</w:t>
            </w:r>
          </w:p>
          <w:p w14:paraId="492F3FE1" w14:textId="77777777" w:rsidR="00A82BD5" w:rsidRDefault="007D54EC">
            <w:r>
              <w:rPr>
                <w:sz w:val="18"/>
              </w:rPr>
              <w:t>Instagram: @goldberggmbh01_designx24</w:t>
            </w:r>
          </w:p>
        </w:tc>
      </w:tr>
    </w:tbl>
    <w:p w14:paraId="10F66954" w14:textId="77777777" w:rsidR="0053481F" w:rsidRDefault="0053481F"/>
    <w:sectPr w:rsidR="0053481F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DA55" w14:textId="77777777" w:rsidR="007D54EC" w:rsidRDefault="007D54EC">
      <w:r>
        <w:separator/>
      </w:r>
    </w:p>
  </w:endnote>
  <w:endnote w:type="continuationSeparator" w:id="0">
    <w:p w14:paraId="29F286E2" w14:textId="77777777" w:rsidR="007D54EC" w:rsidRDefault="007D5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D117E" w14:textId="77777777" w:rsidR="007D54EC" w:rsidRDefault="007D54EC">
      <w:r>
        <w:separator/>
      </w:r>
    </w:p>
  </w:footnote>
  <w:footnote w:type="continuationSeparator" w:id="0">
    <w:p w14:paraId="3DB3EC4A" w14:textId="77777777" w:rsidR="007D54EC" w:rsidRDefault="007D5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724203">
    <w:abstractNumId w:val="8"/>
  </w:num>
  <w:num w:numId="2" w16cid:durableId="53630339">
    <w:abstractNumId w:val="6"/>
  </w:num>
  <w:num w:numId="3" w16cid:durableId="162934988">
    <w:abstractNumId w:val="5"/>
  </w:num>
  <w:num w:numId="4" w16cid:durableId="287703976">
    <w:abstractNumId w:val="4"/>
  </w:num>
  <w:num w:numId="5" w16cid:durableId="750086164">
    <w:abstractNumId w:val="7"/>
  </w:num>
  <w:num w:numId="6" w16cid:durableId="329067910">
    <w:abstractNumId w:val="3"/>
  </w:num>
  <w:num w:numId="7" w16cid:durableId="1506743189">
    <w:abstractNumId w:val="2"/>
  </w:num>
  <w:num w:numId="8" w16cid:durableId="337120247">
    <w:abstractNumId w:val="1"/>
  </w:num>
  <w:num w:numId="9" w16cid:durableId="63668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7DD"/>
    <w:rsid w:val="0015074B"/>
    <w:rsid w:val="0029639D"/>
    <w:rsid w:val="00326F90"/>
    <w:rsid w:val="003F1EAD"/>
    <w:rsid w:val="0053481F"/>
    <w:rsid w:val="0060198A"/>
    <w:rsid w:val="00673C6A"/>
    <w:rsid w:val="007D54EC"/>
    <w:rsid w:val="0081654E"/>
    <w:rsid w:val="00932D4B"/>
    <w:rsid w:val="00A82B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AA0FC45-6939-4BB3-859A-B937C7E1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345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5</cp:revision>
  <dcterms:created xsi:type="dcterms:W3CDTF">2013-12-23T23:15:00Z</dcterms:created>
  <dcterms:modified xsi:type="dcterms:W3CDTF">2026-08-14T10:48:00Z</dcterms:modified>
  <cp:category/>
</cp:coreProperties>
</file>