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5"/>
        <w:gridCol w:w="1134"/>
        <w:gridCol w:w="1701"/>
        <w:gridCol w:w="1984"/>
      </w:tblGrid>
      <w:tr w:rsidR="00374B66" w14:paraId="572F9789" w14:textId="77777777">
        <w:tc>
          <w:tcPr>
            <w:tcW w:w="4535" w:type="dxa"/>
          </w:tcPr>
          <w:p w14:paraId="3F1B8F12" w14:textId="77777777" w:rsidR="00374B66" w:rsidRPr="00D62659" w:rsidRDefault="00374B66">
            <w:pPr>
              <w:spacing w:line="201" w:lineRule="exact"/>
              <w:rPr>
                <w:sz w:val="12"/>
                <w:szCs w:val="12"/>
              </w:rPr>
            </w:pPr>
          </w:p>
          <w:p w14:paraId="1F4C76C3" w14:textId="77777777" w:rsidR="00374B66" w:rsidRPr="00D62659" w:rsidRDefault="00374B66">
            <w:pPr>
              <w:spacing w:line="201" w:lineRule="exact"/>
              <w:rPr>
                <w:sz w:val="12"/>
                <w:szCs w:val="12"/>
              </w:rPr>
            </w:pPr>
          </w:p>
          <w:p w14:paraId="5374ECC8" w14:textId="77777777" w:rsidR="00374B66" w:rsidRPr="00D62659" w:rsidRDefault="00374B66">
            <w:pPr>
              <w:spacing w:line="201" w:lineRule="exact"/>
              <w:rPr>
                <w:sz w:val="12"/>
                <w:szCs w:val="12"/>
              </w:rPr>
            </w:pPr>
          </w:p>
          <w:p w14:paraId="47AC9B9C" w14:textId="77777777" w:rsidR="00374B66" w:rsidRPr="00D62659" w:rsidRDefault="00374B66">
            <w:pPr>
              <w:spacing w:line="201" w:lineRule="exact"/>
              <w:rPr>
                <w:sz w:val="12"/>
                <w:szCs w:val="12"/>
              </w:rPr>
            </w:pPr>
          </w:p>
          <w:p w14:paraId="43DA792D" w14:textId="5AEB6556" w:rsidR="00374B66" w:rsidRPr="00D62659" w:rsidRDefault="00374B66">
            <w:pPr>
              <w:spacing w:line="201" w:lineRule="exact"/>
              <w:rPr>
                <w:sz w:val="12"/>
                <w:szCs w:val="12"/>
              </w:rPr>
            </w:pPr>
          </w:p>
          <w:p w14:paraId="2F679475" w14:textId="77777777" w:rsidR="00374B66" w:rsidRDefault="00374B66">
            <w:pPr>
              <w:spacing w:line="258" w:lineRule="exact"/>
            </w:pPr>
          </w:p>
          <w:p w14:paraId="33B70F91" w14:textId="77777777" w:rsidR="00374B66" w:rsidRDefault="00374B66">
            <w:pPr>
              <w:spacing w:line="258" w:lineRule="exact"/>
            </w:pPr>
          </w:p>
          <w:p w14:paraId="10DCF6F5" w14:textId="77777777" w:rsidR="00374B66" w:rsidRDefault="00374B66">
            <w:pPr>
              <w:spacing w:line="258" w:lineRule="exact"/>
            </w:pPr>
          </w:p>
          <w:p w14:paraId="07FAE136" w14:textId="77777777" w:rsidR="00374B66" w:rsidRDefault="00374B66">
            <w:pPr>
              <w:spacing w:line="258" w:lineRule="exact"/>
            </w:pPr>
          </w:p>
          <w:p w14:paraId="3E9E7DAE" w14:textId="77777777" w:rsidR="00374B66" w:rsidRDefault="00374B66">
            <w:pPr>
              <w:spacing w:line="258" w:lineRule="exact"/>
            </w:pPr>
          </w:p>
          <w:p w14:paraId="7F34F09D" w14:textId="77777777" w:rsidR="00CB63F9" w:rsidRDefault="00CB63F9">
            <w:pPr>
              <w:spacing w:line="258" w:lineRule="exact"/>
            </w:pPr>
          </w:p>
          <w:p w14:paraId="6148445D" w14:textId="77777777" w:rsidR="00374B66" w:rsidRDefault="00374B66">
            <w:pPr>
              <w:spacing w:line="258" w:lineRule="exact"/>
            </w:pPr>
          </w:p>
        </w:tc>
        <w:tc>
          <w:tcPr>
            <w:tcW w:w="1134" w:type="dxa"/>
          </w:tcPr>
          <w:p w14:paraId="2C73A0EB" w14:textId="77777777" w:rsidR="00374B66" w:rsidRDefault="00374B66"/>
        </w:tc>
        <w:tc>
          <w:tcPr>
            <w:tcW w:w="1701" w:type="dxa"/>
          </w:tcPr>
          <w:p w14:paraId="6AF117E2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Ihr Zeichen:</w:t>
            </w:r>
          </w:p>
          <w:p w14:paraId="3E2E2200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Ihre Nachricht vom:</w:t>
            </w:r>
          </w:p>
          <w:p w14:paraId="0ADB3F3B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Unser Zeichen:</w:t>
            </w:r>
          </w:p>
          <w:p w14:paraId="18157D1F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Unsere Nachricht vom:</w:t>
            </w:r>
          </w:p>
          <w:p w14:paraId="0B6DDB11" w14:textId="77777777" w:rsidR="00374B66" w:rsidRDefault="00374B66">
            <w:pPr>
              <w:spacing w:line="240" w:lineRule="exact"/>
            </w:pPr>
          </w:p>
          <w:p w14:paraId="1079D5A0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Name:</w:t>
            </w:r>
          </w:p>
          <w:p w14:paraId="2D050250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Telefon:</w:t>
            </w:r>
          </w:p>
          <w:p w14:paraId="343690D4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Telefax:</w:t>
            </w:r>
          </w:p>
          <w:p w14:paraId="2C5EDFB8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E-Mail:</w:t>
            </w:r>
          </w:p>
          <w:p w14:paraId="4EB9735B" w14:textId="77777777" w:rsidR="00374B66" w:rsidRDefault="00374B66">
            <w:pPr>
              <w:spacing w:line="240" w:lineRule="exact"/>
            </w:pPr>
          </w:p>
          <w:p w14:paraId="3B8B37E9" w14:textId="77777777" w:rsidR="00374B66" w:rsidRDefault="00261D09">
            <w:pPr>
              <w:spacing w:line="240" w:lineRule="exact"/>
            </w:pPr>
            <w:r>
              <w:rPr>
                <w:sz w:val="16"/>
              </w:rPr>
              <w:t>Datum:</w:t>
            </w:r>
          </w:p>
        </w:tc>
        <w:tc>
          <w:tcPr>
            <w:tcW w:w="1984" w:type="dxa"/>
          </w:tcPr>
          <w:p w14:paraId="66ECB4EB" w14:textId="77777777" w:rsidR="00374B66" w:rsidRDefault="00374B66">
            <w:pPr>
              <w:spacing w:line="240" w:lineRule="exact"/>
            </w:pPr>
          </w:p>
          <w:p w14:paraId="21E57BF5" w14:textId="77777777" w:rsidR="00374B66" w:rsidRDefault="00374B66">
            <w:pPr>
              <w:spacing w:line="240" w:lineRule="exact"/>
            </w:pPr>
          </w:p>
          <w:p w14:paraId="7BD11EA5" w14:textId="77777777" w:rsidR="00374B66" w:rsidRDefault="00374B66">
            <w:pPr>
              <w:spacing w:line="240" w:lineRule="exact"/>
            </w:pPr>
          </w:p>
          <w:p w14:paraId="2091AC6F" w14:textId="77777777" w:rsidR="00374B66" w:rsidRDefault="00374B66">
            <w:pPr>
              <w:spacing w:line="240" w:lineRule="exact"/>
            </w:pPr>
          </w:p>
          <w:p w14:paraId="0F90E7FB" w14:textId="77777777" w:rsidR="00374B66" w:rsidRDefault="00374B66">
            <w:pPr>
              <w:spacing w:line="240" w:lineRule="exact"/>
            </w:pPr>
          </w:p>
          <w:p w14:paraId="452050DD" w14:textId="77777777" w:rsidR="00374B66" w:rsidRDefault="00374B66">
            <w:pPr>
              <w:spacing w:line="240" w:lineRule="exact"/>
            </w:pPr>
          </w:p>
          <w:p w14:paraId="03CB0F79" w14:textId="77777777" w:rsidR="00374B66" w:rsidRDefault="00374B66">
            <w:pPr>
              <w:spacing w:line="240" w:lineRule="exact"/>
            </w:pPr>
          </w:p>
          <w:p w14:paraId="201D38A0" w14:textId="77777777" w:rsidR="00374B66" w:rsidRDefault="00374B66">
            <w:pPr>
              <w:spacing w:line="240" w:lineRule="exact"/>
            </w:pPr>
          </w:p>
          <w:p w14:paraId="1C121749" w14:textId="77777777" w:rsidR="00374B66" w:rsidRDefault="00374B66">
            <w:pPr>
              <w:spacing w:line="240" w:lineRule="exact"/>
            </w:pPr>
          </w:p>
          <w:p w14:paraId="7D141818" w14:textId="77777777" w:rsidR="00374B66" w:rsidRDefault="00374B66">
            <w:pPr>
              <w:spacing w:line="240" w:lineRule="exact"/>
            </w:pPr>
          </w:p>
          <w:p w14:paraId="06ED42FD" w14:textId="77777777" w:rsidR="00374B66" w:rsidRDefault="00374B66">
            <w:pPr>
              <w:spacing w:line="240" w:lineRule="exact"/>
            </w:pPr>
          </w:p>
        </w:tc>
      </w:tr>
    </w:tbl>
    <w:p w14:paraId="57D54260" w14:textId="77777777" w:rsidR="00374B66" w:rsidRDefault="00374B66"/>
    <w:p w14:paraId="2B605463" w14:textId="77777777" w:rsidR="00374B66" w:rsidRDefault="00374B66"/>
    <w:p w14:paraId="299228F1" w14:textId="0DCE4E84" w:rsidR="00374B66" w:rsidRPr="000E5120" w:rsidRDefault="00374B66">
      <w:pPr>
        <w:rPr>
          <w:bCs/>
        </w:rPr>
      </w:pPr>
    </w:p>
    <w:sectPr w:rsidR="00374B66" w:rsidRPr="000E512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1" w:right="1134" w:bottom="1134" w:left="1417" w:header="567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42D08" w14:textId="77777777" w:rsidR="004C0BAB" w:rsidRDefault="004C0BAB">
      <w:r>
        <w:separator/>
      </w:r>
    </w:p>
  </w:endnote>
  <w:endnote w:type="continuationSeparator" w:id="0">
    <w:p w14:paraId="22BA4B80" w14:textId="77777777" w:rsidR="004C0BAB" w:rsidRDefault="004C0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EBDBF" w14:textId="77777777" w:rsidR="004E235F" w:rsidRDefault="004E235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56249" w14:textId="77777777" w:rsidR="00374B66" w:rsidRDefault="00374B66">
    <w:pPr>
      <w:pStyle w:val="Fuzeile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2041"/>
      <w:gridCol w:w="2608"/>
      <w:gridCol w:w="2665"/>
      <w:gridCol w:w="2041"/>
    </w:tblGrid>
    <w:tr w:rsidR="00374B66" w14:paraId="0A26D9EB" w14:textId="77777777">
      <w:tc>
        <w:tcPr>
          <w:tcW w:w="2041" w:type="dxa"/>
        </w:tcPr>
        <w:p w14:paraId="1A384890" w14:textId="5343FDC5" w:rsidR="00374B66" w:rsidRDefault="00261D09">
          <w:pPr>
            <w:spacing w:line="180" w:lineRule="exact"/>
          </w:pPr>
          <w:r>
            <w:rPr>
              <w:sz w:val="16"/>
            </w:rPr>
            <w:t xml:space="preserve">Goldberg </w:t>
          </w:r>
          <w:r w:rsidR="004E235F">
            <w:rPr>
              <w:sz w:val="16"/>
            </w:rPr>
            <w:t xml:space="preserve">Designermöbel </w:t>
          </w:r>
          <w:r>
            <w:rPr>
              <w:sz w:val="16"/>
            </w:rPr>
            <w:t>GmbH</w:t>
          </w:r>
        </w:p>
        <w:p w14:paraId="7C447F12" w14:textId="77777777" w:rsidR="00374B66" w:rsidRDefault="00261D09">
          <w:pPr>
            <w:spacing w:line="180" w:lineRule="exact"/>
          </w:pPr>
          <w:r>
            <w:rPr>
              <w:sz w:val="16"/>
            </w:rPr>
            <w:t>Lorenzistraße 11–13</w:t>
          </w:r>
        </w:p>
        <w:p w14:paraId="6ACBCFAB" w14:textId="77777777" w:rsidR="00374B66" w:rsidRDefault="00261D09">
          <w:pPr>
            <w:spacing w:line="180" w:lineRule="exact"/>
          </w:pPr>
          <w:r>
            <w:rPr>
              <w:sz w:val="16"/>
            </w:rPr>
            <w:t>12099 Berlin</w:t>
          </w:r>
        </w:p>
        <w:p w14:paraId="27EAD653" w14:textId="77777777" w:rsidR="00374B66" w:rsidRDefault="00261D09">
          <w:pPr>
            <w:spacing w:line="180" w:lineRule="exact"/>
          </w:pPr>
          <w:r>
            <w:rPr>
              <w:sz w:val="16"/>
            </w:rPr>
            <w:t>Geschäftsführer:</w:t>
          </w:r>
        </w:p>
        <w:p w14:paraId="772CE3B9" w14:textId="77777777" w:rsidR="00374B66" w:rsidRDefault="00261D09">
          <w:pPr>
            <w:spacing w:line="180" w:lineRule="exact"/>
          </w:pPr>
          <w:r>
            <w:rPr>
              <w:sz w:val="16"/>
            </w:rPr>
            <w:t>Govrey Goldberg</w:t>
          </w:r>
        </w:p>
      </w:tc>
      <w:tc>
        <w:tcPr>
          <w:tcW w:w="2608" w:type="dxa"/>
        </w:tcPr>
        <w:p w14:paraId="10292B8B" w14:textId="77777777" w:rsidR="00374B66" w:rsidRDefault="00261D09">
          <w:pPr>
            <w:spacing w:line="180" w:lineRule="exact"/>
          </w:pPr>
          <w:r>
            <w:rPr>
              <w:sz w:val="16"/>
            </w:rPr>
            <w:t>E-Mail: info@goldberg.test</w:t>
          </w:r>
        </w:p>
        <w:p w14:paraId="16782660" w14:textId="77777777" w:rsidR="00374B66" w:rsidRDefault="00261D09">
          <w:pPr>
            <w:spacing w:line="180" w:lineRule="exact"/>
          </w:pPr>
          <w:r>
            <w:rPr>
              <w:sz w:val="16"/>
            </w:rPr>
            <w:t>Internet: www.goldberg.test</w:t>
          </w:r>
        </w:p>
        <w:p w14:paraId="1A64F12B" w14:textId="77777777" w:rsidR="00374B66" w:rsidRDefault="00261D09">
          <w:pPr>
            <w:spacing w:line="180" w:lineRule="exact"/>
          </w:pPr>
          <w:r>
            <w:rPr>
              <w:sz w:val="16"/>
            </w:rPr>
            <w:t>Telefon: 030 123456-0</w:t>
          </w:r>
        </w:p>
        <w:p w14:paraId="2D84AC41" w14:textId="77777777" w:rsidR="00374B66" w:rsidRDefault="00261D09">
          <w:pPr>
            <w:spacing w:line="180" w:lineRule="exact"/>
          </w:pPr>
          <w:r>
            <w:rPr>
              <w:sz w:val="16"/>
            </w:rPr>
            <w:t>Telefax: 030 123456-199</w:t>
          </w:r>
        </w:p>
      </w:tc>
      <w:tc>
        <w:tcPr>
          <w:tcW w:w="2665" w:type="dxa"/>
        </w:tcPr>
        <w:p w14:paraId="55D104D7" w14:textId="77777777" w:rsidR="00374B66" w:rsidRDefault="00261D09">
          <w:pPr>
            <w:spacing w:line="180" w:lineRule="exact"/>
          </w:pPr>
          <w:r>
            <w:rPr>
              <w:sz w:val="16"/>
            </w:rPr>
            <w:t>Bankverbindung:</w:t>
          </w:r>
        </w:p>
        <w:p w14:paraId="4EB39408" w14:textId="77777777" w:rsidR="00374B66" w:rsidRDefault="00261D09">
          <w:pPr>
            <w:spacing w:line="180" w:lineRule="exact"/>
          </w:pPr>
          <w:r>
            <w:rPr>
              <w:sz w:val="16"/>
            </w:rPr>
            <w:t>Sparkasse Berlin</w:t>
          </w:r>
        </w:p>
        <w:p w14:paraId="5A42CE45" w14:textId="77777777" w:rsidR="00374B66" w:rsidRDefault="00261D09">
          <w:pPr>
            <w:spacing w:line="180" w:lineRule="exact"/>
          </w:pPr>
          <w:r>
            <w:rPr>
              <w:sz w:val="16"/>
            </w:rPr>
            <w:t>IBAN: DE13 1005 9999 0532 0130 00</w:t>
          </w:r>
        </w:p>
        <w:p w14:paraId="4FF02553" w14:textId="77777777" w:rsidR="00374B66" w:rsidRDefault="00261D09">
          <w:pPr>
            <w:spacing w:line="180" w:lineRule="exact"/>
          </w:pPr>
          <w:r>
            <w:rPr>
              <w:sz w:val="16"/>
            </w:rPr>
            <w:t>USt-IdNr.: DE 123456788</w:t>
          </w:r>
        </w:p>
      </w:tc>
      <w:tc>
        <w:tcPr>
          <w:tcW w:w="2041" w:type="dxa"/>
        </w:tcPr>
        <w:p w14:paraId="4AD4CF72" w14:textId="77777777" w:rsidR="00374B66" w:rsidRDefault="00261D09">
          <w:pPr>
            <w:spacing w:line="180" w:lineRule="exact"/>
          </w:pPr>
          <w:r>
            <w:rPr>
              <w:sz w:val="16"/>
            </w:rPr>
            <w:t>Amtsgericht</w:t>
          </w:r>
        </w:p>
        <w:p w14:paraId="612730A3" w14:textId="77777777" w:rsidR="00374B66" w:rsidRDefault="00261D09">
          <w:pPr>
            <w:spacing w:line="180" w:lineRule="exact"/>
          </w:pPr>
          <w:r>
            <w:rPr>
              <w:sz w:val="16"/>
            </w:rPr>
            <w:t>Berlin-Charlottenburg</w:t>
          </w:r>
        </w:p>
        <w:p w14:paraId="3781D075" w14:textId="77777777" w:rsidR="00374B66" w:rsidRDefault="00261D09">
          <w:pPr>
            <w:spacing w:line="180" w:lineRule="exact"/>
          </w:pPr>
          <w:r>
            <w:rPr>
              <w:sz w:val="16"/>
            </w:rPr>
            <w:t>HRB 123456</w:t>
          </w:r>
        </w:p>
      </w:tc>
    </w:tr>
  </w:tbl>
  <w:p w14:paraId="0F82D5CE" w14:textId="70A71F81" w:rsidR="00374B66" w:rsidRDefault="00374B66" w:rsidP="0030503D">
    <w:pPr>
      <w:tabs>
        <w:tab w:val="left" w:pos="5250"/>
      </w:tabs>
      <w:spacing w:line="180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E2CDB" w14:textId="77777777" w:rsidR="004E235F" w:rsidRDefault="004E235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A2D07" w14:textId="77777777" w:rsidR="004C0BAB" w:rsidRDefault="004C0BAB">
      <w:r>
        <w:separator/>
      </w:r>
    </w:p>
  </w:footnote>
  <w:footnote w:type="continuationSeparator" w:id="0">
    <w:p w14:paraId="071AE2C8" w14:textId="77777777" w:rsidR="004C0BAB" w:rsidRDefault="004C0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B91ED" w14:textId="77777777" w:rsidR="004E235F" w:rsidRDefault="004E235F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F71E9" w14:textId="43F42C29" w:rsidR="00374B66" w:rsidRDefault="00261D09">
    <w:pPr>
      <w:pStyle w:val="Kopfzeile"/>
    </w:pPr>
    <w:r>
      <w:rPr>
        <w:b/>
        <w:color w:val="2F5D7E"/>
        <w:sz w:val="32"/>
      </w:rPr>
      <w:t xml:space="preserve">Goldberg </w:t>
    </w:r>
    <w:r w:rsidR="004E235F">
      <w:rPr>
        <w:b/>
        <w:color w:val="2F5D7E"/>
        <w:sz w:val="32"/>
      </w:rPr>
      <w:t xml:space="preserve">Designermöbel </w:t>
    </w:r>
    <w:r>
      <w:rPr>
        <w:b/>
        <w:color w:val="2F5D7E"/>
        <w:sz w:val="32"/>
      </w:rPr>
      <w:t>GmbH</w:t>
    </w:r>
  </w:p>
  <w:p w14:paraId="43A1BEC0" w14:textId="2BAB5048" w:rsidR="00374B66" w:rsidRDefault="00AF17DD">
    <w:r>
      <w:rPr>
        <w:noProof/>
      </w:rPr>
      <mc:AlternateContent>
        <mc:Choice Requires="wps">
          <w:drawing>
            <wp:anchor distT="0" distB="0" distL="114300" distR="114300" simplePos="0" relativeHeight="251656704" behindDoc="1" locked="0" layoutInCell="1" allowOverlap="1" wp14:anchorId="2F1FB40D" wp14:editId="39592348">
              <wp:simplePos x="0" y="0"/>
              <wp:positionH relativeFrom="page">
                <wp:posOffset>0</wp:posOffset>
              </wp:positionH>
              <wp:positionV relativeFrom="page">
                <wp:posOffset>3780155</wp:posOffset>
              </wp:positionV>
              <wp:extent cx="179705" cy="0"/>
              <wp:effectExtent l="9525" t="8255" r="10795" b="10795"/>
              <wp:wrapNone/>
              <wp:docPr id="1622093438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AE54698" id="Line 3" o:spid="_x0000_s1026" style="position:absolute;z-index:-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297.65pt" to="14.15pt,29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6E4B2A91" wp14:editId="698F1421">
              <wp:simplePos x="0" y="0"/>
              <wp:positionH relativeFrom="page">
                <wp:posOffset>0</wp:posOffset>
              </wp:positionH>
              <wp:positionV relativeFrom="page">
                <wp:posOffset>5346065</wp:posOffset>
              </wp:positionV>
              <wp:extent cx="360045" cy="0"/>
              <wp:effectExtent l="9525" t="12065" r="11430" b="6985"/>
              <wp:wrapNone/>
              <wp:docPr id="128873061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24A5DBCE" id="Line 2" o:spid="_x0000_s1026" style="position:absolute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420.95pt" to="28.35pt,4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" strokeweight="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0726E6D6" wp14:editId="4EC6B12F">
              <wp:simplePos x="0" y="0"/>
              <wp:positionH relativeFrom="page">
                <wp:posOffset>0</wp:posOffset>
              </wp:positionH>
              <wp:positionV relativeFrom="page">
                <wp:posOffset>7560310</wp:posOffset>
              </wp:positionV>
              <wp:extent cx="179705" cy="0"/>
              <wp:effectExtent l="9525" t="6985" r="10795" b="12065"/>
              <wp:wrapNone/>
              <wp:docPr id="1714089796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70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464BB8BF" id="Line 1" o:spid="_x0000_s1026" style="position:absolute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0,595.3pt" to="14.15pt,59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" strokeweight=".5pt">
              <w10:wrap anchorx="page" anchory="page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534AF" w14:textId="77777777" w:rsidR="004E235F" w:rsidRDefault="004E23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7916014">
    <w:abstractNumId w:val="8"/>
  </w:num>
  <w:num w:numId="2" w16cid:durableId="2035030143">
    <w:abstractNumId w:val="6"/>
  </w:num>
  <w:num w:numId="3" w16cid:durableId="912274999">
    <w:abstractNumId w:val="5"/>
  </w:num>
  <w:num w:numId="4" w16cid:durableId="1914924754">
    <w:abstractNumId w:val="4"/>
  </w:num>
  <w:num w:numId="5" w16cid:durableId="605574246">
    <w:abstractNumId w:val="7"/>
  </w:num>
  <w:num w:numId="6" w16cid:durableId="1898859561">
    <w:abstractNumId w:val="3"/>
  </w:num>
  <w:num w:numId="7" w16cid:durableId="503783635">
    <w:abstractNumId w:val="2"/>
  </w:num>
  <w:num w:numId="8" w16cid:durableId="970865449">
    <w:abstractNumId w:val="1"/>
  </w:num>
  <w:num w:numId="9" w16cid:durableId="152459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594"/>
    <w:rsid w:val="00034616"/>
    <w:rsid w:val="0006063C"/>
    <w:rsid w:val="000E5120"/>
    <w:rsid w:val="0015074B"/>
    <w:rsid w:val="00261D09"/>
    <w:rsid w:val="0029639D"/>
    <w:rsid w:val="0030503D"/>
    <w:rsid w:val="00326F90"/>
    <w:rsid w:val="00374B66"/>
    <w:rsid w:val="003F15FC"/>
    <w:rsid w:val="004C0BAB"/>
    <w:rsid w:val="004E235F"/>
    <w:rsid w:val="00673C6A"/>
    <w:rsid w:val="00714E31"/>
    <w:rsid w:val="008E7FD4"/>
    <w:rsid w:val="00AA1D8D"/>
    <w:rsid w:val="00AF17DD"/>
    <w:rsid w:val="00B47730"/>
    <w:rsid w:val="00B83B8D"/>
    <w:rsid w:val="00CB0664"/>
    <w:rsid w:val="00CB63F9"/>
    <w:rsid w:val="00D62659"/>
    <w:rsid w:val="00F50AA2"/>
    <w:rsid w:val="00F61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4062061"/>
  <w14:defaultImageDpi w14:val="300"/>
  <w15:docId w15:val="{CAA0FC45-6939-4BB3-859A-B937C7E1E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0" w:line="240" w:lineRule="auto"/>
    </w:pPr>
    <w:rPr>
      <w:rFonts w:ascii="Arial" w:eastAsia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120</Characters>
  <Application>Microsoft Office Word</Application>
  <DocSecurity>0</DocSecurity>
  <Lines>1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Marny</cp:lastModifiedBy>
  <cp:revision>9</cp:revision>
  <dcterms:created xsi:type="dcterms:W3CDTF">2013-12-23T23:15:00Z</dcterms:created>
  <dcterms:modified xsi:type="dcterms:W3CDTF">2026-08-14T10:46:00Z</dcterms:modified>
  <cp:category/>
</cp:coreProperties>
</file>