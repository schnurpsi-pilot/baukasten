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0E92" w14:textId="77777777" w:rsidR="001A2204" w:rsidRDefault="00EE0416">
      <w:r>
        <w:rPr>
          <w:b/>
          <w:color w:val="2F5D7E"/>
          <w:sz w:val="40"/>
        </w:rPr>
        <w:t>Einladung</w:t>
      </w:r>
    </w:p>
    <w:p w14:paraId="4FADBFCB" w14:textId="77777777" w:rsidR="001A2204" w:rsidRDefault="001A2204"/>
    <w:p w14:paraId="57A3B6E5" w14:textId="77777777" w:rsidR="001A2204" w:rsidRDefault="001A2204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1A2204" w14:paraId="59A68D42" w14:textId="77777777">
        <w:tc>
          <w:tcPr>
            <w:tcW w:w="3118" w:type="dxa"/>
            <w:shd w:val="clear" w:color="auto" w:fill="EEF3F6"/>
          </w:tcPr>
          <w:p w14:paraId="3EAC5B77" w14:textId="77777777" w:rsidR="001A2204" w:rsidRDefault="00EE0416">
            <w:r>
              <w:rPr>
                <w:b/>
                <w:color w:val="4F6675"/>
              </w:rPr>
              <w:t>Thema:</w:t>
            </w:r>
          </w:p>
        </w:tc>
        <w:tc>
          <w:tcPr>
            <w:tcW w:w="6236" w:type="dxa"/>
            <w:shd w:val="clear" w:color="auto" w:fill="FBFCFD"/>
          </w:tcPr>
          <w:p w14:paraId="753DA9C3" w14:textId="77777777" w:rsidR="001A2204" w:rsidRDefault="001A2204"/>
        </w:tc>
      </w:tr>
      <w:tr w:rsidR="001A2204" w14:paraId="1478264A" w14:textId="77777777">
        <w:tc>
          <w:tcPr>
            <w:tcW w:w="3118" w:type="dxa"/>
            <w:shd w:val="clear" w:color="auto" w:fill="EEF3F6"/>
          </w:tcPr>
          <w:p w14:paraId="6585FAB6" w14:textId="77777777" w:rsidR="001A2204" w:rsidRDefault="00EE0416">
            <w:r>
              <w:rPr>
                <w:b/>
                <w:color w:val="4F6675"/>
              </w:rPr>
              <w:t>Teilnehmende:</w:t>
            </w:r>
          </w:p>
        </w:tc>
        <w:tc>
          <w:tcPr>
            <w:tcW w:w="6236" w:type="dxa"/>
            <w:shd w:val="clear" w:color="auto" w:fill="FBFCFD"/>
          </w:tcPr>
          <w:p w14:paraId="5FEFFADF" w14:textId="77777777" w:rsidR="001A2204" w:rsidRDefault="001A2204"/>
        </w:tc>
      </w:tr>
      <w:tr w:rsidR="001A2204" w14:paraId="437687A1" w14:textId="77777777">
        <w:tc>
          <w:tcPr>
            <w:tcW w:w="3118" w:type="dxa"/>
            <w:shd w:val="clear" w:color="auto" w:fill="EEF3F6"/>
          </w:tcPr>
          <w:p w14:paraId="6061A039" w14:textId="77777777" w:rsidR="001A2204" w:rsidRDefault="00EE0416">
            <w:r>
              <w:rPr>
                <w:b/>
                <w:color w:val="4F6675"/>
              </w:rPr>
              <w:t>Sitzung am:</w:t>
            </w:r>
          </w:p>
        </w:tc>
        <w:tc>
          <w:tcPr>
            <w:tcW w:w="6236" w:type="dxa"/>
            <w:shd w:val="clear" w:color="auto" w:fill="FBFCFD"/>
          </w:tcPr>
          <w:p w14:paraId="1C4CA584" w14:textId="77777777" w:rsidR="001A2204" w:rsidRDefault="001A2204"/>
        </w:tc>
      </w:tr>
      <w:tr w:rsidR="001A2204" w14:paraId="6013035A" w14:textId="77777777">
        <w:tc>
          <w:tcPr>
            <w:tcW w:w="3118" w:type="dxa"/>
            <w:shd w:val="clear" w:color="auto" w:fill="EEF3F6"/>
          </w:tcPr>
          <w:p w14:paraId="353DFAB0" w14:textId="77777777" w:rsidR="001A2204" w:rsidRDefault="00EE0416">
            <w:r>
              <w:rPr>
                <w:b/>
                <w:color w:val="4F6675"/>
              </w:rPr>
              <w:t>Raum:</w:t>
            </w:r>
          </w:p>
        </w:tc>
        <w:tc>
          <w:tcPr>
            <w:tcW w:w="6236" w:type="dxa"/>
            <w:shd w:val="clear" w:color="auto" w:fill="FBFCFD"/>
          </w:tcPr>
          <w:p w14:paraId="25C70B8E" w14:textId="77777777" w:rsidR="001A2204" w:rsidRDefault="001A2204"/>
        </w:tc>
      </w:tr>
      <w:tr w:rsidR="001A2204" w14:paraId="7E0F770D" w14:textId="77777777">
        <w:tc>
          <w:tcPr>
            <w:tcW w:w="3118" w:type="dxa"/>
            <w:shd w:val="clear" w:color="auto" w:fill="EEF3F6"/>
          </w:tcPr>
          <w:p w14:paraId="54747972" w14:textId="77777777" w:rsidR="001A2204" w:rsidRDefault="00EE0416">
            <w:r>
              <w:rPr>
                <w:b/>
                <w:color w:val="4F6675"/>
              </w:rPr>
              <w:t>Beginn:</w:t>
            </w:r>
          </w:p>
        </w:tc>
        <w:tc>
          <w:tcPr>
            <w:tcW w:w="6236" w:type="dxa"/>
            <w:shd w:val="clear" w:color="auto" w:fill="FBFCFD"/>
          </w:tcPr>
          <w:p w14:paraId="1363FDE2" w14:textId="77777777" w:rsidR="001A2204" w:rsidRDefault="001A2204"/>
        </w:tc>
      </w:tr>
      <w:tr w:rsidR="001A2204" w14:paraId="413A66D5" w14:textId="77777777">
        <w:tc>
          <w:tcPr>
            <w:tcW w:w="3118" w:type="dxa"/>
            <w:shd w:val="clear" w:color="auto" w:fill="EEF3F6"/>
          </w:tcPr>
          <w:p w14:paraId="32573784" w14:textId="77777777" w:rsidR="001A2204" w:rsidRDefault="00EE0416">
            <w:r>
              <w:rPr>
                <w:b/>
                <w:color w:val="4F6675"/>
              </w:rPr>
              <w:t>Ende:</w:t>
            </w:r>
          </w:p>
        </w:tc>
        <w:tc>
          <w:tcPr>
            <w:tcW w:w="6236" w:type="dxa"/>
            <w:shd w:val="clear" w:color="auto" w:fill="FBFCFD"/>
          </w:tcPr>
          <w:p w14:paraId="56F99E4A" w14:textId="77777777" w:rsidR="001A2204" w:rsidRDefault="001A2204"/>
        </w:tc>
      </w:tr>
      <w:tr w:rsidR="001A2204" w14:paraId="1BA3D0D0" w14:textId="77777777">
        <w:tc>
          <w:tcPr>
            <w:tcW w:w="3118" w:type="dxa"/>
            <w:shd w:val="clear" w:color="auto" w:fill="EEF3F6"/>
          </w:tcPr>
          <w:p w14:paraId="7887CD12" w14:textId="77777777" w:rsidR="001A2204" w:rsidRDefault="00EE0416">
            <w:r>
              <w:rPr>
                <w:b/>
                <w:color w:val="4F6675"/>
              </w:rPr>
              <w:t>Protokollant/-in:</w:t>
            </w:r>
          </w:p>
        </w:tc>
        <w:tc>
          <w:tcPr>
            <w:tcW w:w="6236" w:type="dxa"/>
            <w:shd w:val="clear" w:color="auto" w:fill="FBFCFD"/>
          </w:tcPr>
          <w:p w14:paraId="0CD327A0" w14:textId="77777777" w:rsidR="001A2204" w:rsidRDefault="001A2204"/>
        </w:tc>
      </w:tr>
    </w:tbl>
    <w:p w14:paraId="768E6B10" w14:textId="77777777" w:rsidR="001A2204" w:rsidRDefault="001A2204"/>
    <w:p w14:paraId="50AE4B29" w14:textId="77777777" w:rsidR="001A2204" w:rsidRDefault="001A2204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1A2204" w14:paraId="578F9AF3" w14:textId="77777777">
        <w:tc>
          <w:tcPr>
            <w:tcW w:w="9354" w:type="dxa"/>
          </w:tcPr>
          <w:p w14:paraId="0AFA91BC" w14:textId="77777777" w:rsidR="001A2204" w:rsidRDefault="001A2204"/>
          <w:p w14:paraId="32F8A944" w14:textId="77777777" w:rsidR="00D01F8F" w:rsidRDefault="00D01F8F"/>
          <w:p w14:paraId="49B59E88" w14:textId="77777777" w:rsidR="001A2204" w:rsidRDefault="001A2204"/>
        </w:tc>
      </w:tr>
    </w:tbl>
    <w:p w14:paraId="1B787282" w14:textId="77777777" w:rsidR="00EE0416" w:rsidRDefault="00EE0416"/>
    <w:sectPr w:rsidR="00EE0416" w:rsidSect="00034616">
      <w:pgSz w:w="11906" w:h="16838"/>
      <w:pgMar w:top="1134" w:right="1134" w:bottom="1134" w:left="1417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687D3" w14:textId="77777777" w:rsidR="006D0E86" w:rsidRDefault="006D0E86">
      <w:r>
        <w:separator/>
      </w:r>
    </w:p>
  </w:endnote>
  <w:endnote w:type="continuationSeparator" w:id="0">
    <w:p w14:paraId="05779E5E" w14:textId="77777777" w:rsidR="006D0E86" w:rsidRDefault="006D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FC28A" w14:textId="77777777" w:rsidR="006D0E86" w:rsidRDefault="006D0E86">
      <w:r>
        <w:separator/>
      </w:r>
    </w:p>
  </w:footnote>
  <w:footnote w:type="continuationSeparator" w:id="0">
    <w:p w14:paraId="51592E51" w14:textId="77777777" w:rsidR="006D0E86" w:rsidRDefault="006D0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204216">
    <w:abstractNumId w:val="8"/>
  </w:num>
  <w:num w:numId="2" w16cid:durableId="79984733">
    <w:abstractNumId w:val="6"/>
  </w:num>
  <w:num w:numId="3" w16cid:durableId="89006457">
    <w:abstractNumId w:val="5"/>
  </w:num>
  <w:num w:numId="4" w16cid:durableId="237794061">
    <w:abstractNumId w:val="4"/>
  </w:num>
  <w:num w:numId="5" w16cid:durableId="1244101778">
    <w:abstractNumId w:val="7"/>
  </w:num>
  <w:num w:numId="6" w16cid:durableId="966199308">
    <w:abstractNumId w:val="3"/>
  </w:num>
  <w:num w:numId="7" w16cid:durableId="354769289">
    <w:abstractNumId w:val="2"/>
  </w:num>
  <w:num w:numId="8" w16cid:durableId="772018513">
    <w:abstractNumId w:val="1"/>
  </w:num>
  <w:num w:numId="9" w16cid:durableId="48490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A26"/>
    <w:rsid w:val="00034616"/>
    <w:rsid w:val="0006063C"/>
    <w:rsid w:val="00096BC4"/>
    <w:rsid w:val="0015074B"/>
    <w:rsid w:val="001A2204"/>
    <w:rsid w:val="0029639D"/>
    <w:rsid w:val="00326F90"/>
    <w:rsid w:val="006D0E86"/>
    <w:rsid w:val="008959E5"/>
    <w:rsid w:val="00AA1D8D"/>
    <w:rsid w:val="00B47730"/>
    <w:rsid w:val="00CB0664"/>
    <w:rsid w:val="00D01F8F"/>
    <w:rsid w:val="00EE0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9683544-59A4-46D1-99F5-FC7D34AF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Marny</cp:lastModifiedBy>
  <cp:revision>3</cp:revision>
  <dcterms:created xsi:type="dcterms:W3CDTF">2013-12-23T23:15:00Z</dcterms:created>
  <dcterms:modified xsi:type="dcterms:W3CDTF">2026-08-14T10:49:00Z</dcterms:modified>
  <cp:category/>
</cp:coreProperties>
</file>