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D131" w14:textId="77777777" w:rsidR="002A3121" w:rsidRDefault="004731D1">
      <w:r>
        <w:rPr>
          <w:b/>
          <w:color w:val="2F5D7E"/>
          <w:sz w:val="40"/>
        </w:rPr>
        <w:t>Aktenvermerk</w:t>
      </w:r>
    </w:p>
    <w:p w14:paraId="312242E8" w14:textId="518EA6C7" w:rsidR="002A3121" w:rsidRDefault="002A3121"/>
    <w:p w14:paraId="0A6D8CBC" w14:textId="77777777" w:rsidR="002A3121" w:rsidRDefault="002A3121"/>
    <w:p w14:paraId="27BCC298" w14:textId="77777777" w:rsidR="002A3121" w:rsidRDefault="002A3121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2A3121" w14:paraId="47E218EB" w14:textId="77777777">
        <w:tc>
          <w:tcPr>
            <w:tcW w:w="3118" w:type="dxa"/>
            <w:shd w:val="clear" w:color="auto" w:fill="EEF3F6"/>
          </w:tcPr>
          <w:p w14:paraId="0F8200D6" w14:textId="77777777" w:rsidR="002A3121" w:rsidRDefault="004731D1">
            <w:r>
              <w:rPr>
                <w:b/>
                <w:color w:val="4F6675"/>
              </w:rPr>
              <w:t>Datum:</w:t>
            </w:r>
          </w:p>
        </w:tc>
        <w:tc>
          <w:tcPr>
            <w:tcW w:w="6236" w:type="dxa"/>
            <w:shd w:val="clear" w:color="auto" w:fill="FBFCFD"/>
          </w:tcPr>
          <w:p w14:paraId="0966CD64" w14:textId="77777777" w:rsidR="002A3121" w:rsidRDefault="002A3121"/>
        </w:tc>
      </w:tr>
      <w:tr w:rsidR="002A3121" w14:paraId="7C108CA2" w14:textId="77777777">
        <w:tc>
          <w:tcPr>
            <w:tcW w:w="3118" w:type="dxa"/>
            <w:shd w:val="clear" w:color="auto" w:fill="EEF3F6"/>
          </w:tcPr>
          <w:p w14:paraId="47E2D3ED" w14:textId="77777777" w:rsidR="002A3121" w:rsidRDefault="004731D1">
            <w:r>
              <w:rPr>
                <w:b/>
                <w:color w:val="4F6675"/>
              </w:rPr>
              <w:t>Betreff:</w:t>
            </w:r>
          </w:p>
        </w:tc>
        <w:tc>
          <w:tcPr>
            <w:tcW w:w="6236" w:type="dxa"/>
            <w:shd w:val="clear" w:color="auto" w:fill="FBFCFD"/>
          </w:tcPr>
          <w:p w14:paraId="63E8FBCB" w14:textId="77777777" w:rsidR="002A3121" w:rsidRDefault="002A3121"/>
        </w:tc>
      </w:tr>
      <w:tr w:rsidR="002A3121" w14:paraId="5FEA237D" w14:textId="77777777">
        <w:tc>
          <w:tcPr>
            <w:tcW w:w="3118" w:type="dxa"/>
            <w:shd w:val="clear" w:color="auto" w:fill="EEF3F6"/>
          </w:tcPr>
          <w:p w14:paraId="21F026A7" w14:textId="77777777" w:rsidR="002A3121" w:rsidRDefault="004731D1">
            <w:r>
              <w:rPr>
                <w:b/>
                <w:color w:val="4F6675"/>
              </w:rPr>
              <w:t>Sachbearbeiter/-in:</w:t>
            </w:r>
          </w:p>
        </w:tc>
        <w:tc>
          <w:tcPr>
            <w:tcW w:w="6236" w:type="dxa"/>
            <w:shd w:val="clear" w:color="auto" w:fill="FBFCFD"/>
          </w:tcPr>
          <w:p w14:paraId="15079BA1" w14:textId="77777777" w:rsidR="002A3121" w:rsidRDefault="002A3121"/>
        </w:tc>
      </w:tr>
    </w:tbl>
    <w:p w14:paraId="34604E80" w14:textId="77777777" w:rsidR="002A3121" w:rsidRDefault="002A3121"/>
    <w:p w14:paraId="6DB0410A" w14:textId="77777777" w:rsidR="002A3121" w:rsidRDefault="002A3121"/>
    <w:p w14:paraId="53521F02" w14:textId="77777777" w:rsidR="002A3121" w:rsidRDefault="002A3121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2A3121" w14:paraId="6508CA84" w14:textId="77777777">
        <w:tc>
          <w:tcPr>
            <w:tcW w:w="9354" w:type="dxa"/>
          </w:tcPr>
          <w:p w14:paraId="107C6BE4" w14:textId="77777777" w:rsidR="002A3121" w:rsidRDefault="002A3121"/>
          <w:p w14:paraId="6839DD47" w14:textId="77777777" w:rsidR="002A3121" w:rsidRDefault="002A3121"/>
          <w:p w14:paraId="0EEAE967" w14:textId="77777777" w:rsidR="002A3121" w:rsidRDefault="002A3121"/>
        </w:tc>
      </w:tr>
    </w:tbl>
    <w:p w14:paraId="111A7DE6" w14:textId="77777777" w:rsidR="00077486" w:rsidRDefault="00077486"/>
    <w:sectPr w:rsidR="00077486" w:rsidSect="00034616">
      <w:pgSz w:w="11906" w:h="16838"/>
      <w:pgMar w:top="1134" w:right="1134" w:bottom="1134" w:left="1417" w:header="56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41705" w14:textId="77777777" w:rsidR="001D7010" w:rsidRDefault="001D7010">
      <w:r>
        <w:separator/>
      </w:r>
    </w:p>
  </w:endnote>
  <w:endnote w:type="continuationSeparator" w:id="0">
    <w:p w14:paraId="57F46071" w14:textId="77777777" w:rsidR="001D7010" w:rsidRDefault="001D7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4E8A1" w14:textId="77777777" w:rsidR="001D7010" w:rsidRDefault="001D7010">
      <w:r>
        <w:separator/>
      </w:r>
    </w:p>
  </w:footnote>
  <w:footnote w:type="continuationSeparator" w:id="0">
    <w:p w14:paraId="01906C8A" w14:textId="77777777" w:rsidR="001D7010" w:rsidRDefault="001D7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882862">
    <w:abstractNumId w:val="8"/>
  </w:num>
  <w:num w:numId="2" w16cid:durableId="1068193626">
    <w:abstractNumId w:val="6"/>
  </w:num>
  <w:num w:numId="3" w16cid:durableId="906455644">
    <w:abstractNumId w:val="5"/>
  </w:num>
  <w:num w:numId="4" w16cid:durableId="2063748415">
    <w:abstractNumId w:val="4"/>
  </w:num>
  <w:num w:numId="5" w16cid:durableId="1253783589">
    <w:abstractNumId w:val="7"/>
  </w:num>
  <w:num w:numId="6" w16cid:durableId="878205227">
    <w:abstractNumId w:val="3"/>
  </w:num>
  <w:num w:numId="7" w16cid:durableId="605427872">
    <w:abstractNumId w:val="2"/>
  </w:num>
  <w:num w:numId="8" w16cid:durableId="1608808274">
    <w:abstractNumId w:val="1"/>
  </w:num>
  <w:num w:numId="9" w16cid:durableId="43937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486"/>
    <w:rsid w:val="0015074B"/>
    <w:rsid w:val="001D7010"/>
    <w:rsid w:val="0029639D"/>
    <w:rsid w:val="002A3121"/>
    <w:rsid w:val="00326F90"/>
    <w:rsid w:val="004731D1"/>
    <w:rsid w:val="00534F3C"/>
    <w:rsid w:val="00673C6A"/>
    <w:rsid w:val="00874286"/>
    <w:rsid w:val="008C39F0"/>
    <w:rsid w:val="00931D1A"/>
    <w:rsid w:val="009E47B8"/>
    <w:rsid w:val="00AA1D8D"/>
    <w:rsid w:val="00B47730"/>
    <w:rsid w:val="00CB0664"/>
    <w:rsid w:val="00E80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AA0FC45-6939-4BB3-859A-B937C7E1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Arial" w:eastAsia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Marny</cp:lastModifiedBy>
  <cp:revision>5</cp:revision>
  <dcterms:created xsi:type="dcterms:W3CDTF">2013-12-23T23:15:00Z</dcterms:created>
  <dcterms:modified xsi:type="dcterms:W3CDTF">2026-08-14T10:49:00Z</dcterms:modified>
  <cp:category/>
</cp:coreProperties>
</file>