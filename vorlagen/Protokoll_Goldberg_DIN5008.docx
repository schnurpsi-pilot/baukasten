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71D5" w14:textId="77777777" w:rsidR="001A038F" w:rsidRDefault="00D92024">
      <w:r>
        <w:rPr>
          <w:b/>
          <w:color w:val="2F5D7E"/>
          <w:sz w:val="40"/>
        </w:rPr>
        <w:t>Protokoll</w:t>
      </w:r>
    </w:p>
    <w:p w14:paraId="54D8B8F7" w14:textId="77777777" w:rsidR="001A038F" w:rsidRDefault="001A038F"/>
    <w:p w14:paraId="193CCB9A" w14:textId="77777777" w:rsidR="001A038F" w:rsidRDefault="001A038F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1A038F" w14:paraId="0B30F312" w14:textId="77777777">
        <w:tc>
          <w:tcPr>
            <w:tcW w:w="3118" w:type="dxa"/>
            <w:shd w:val="clear" w:color="auto" w:fill="EEF3F6"/>
          </w:tcPr>
          <w:p w14:paraId="4C5B8DB0" w14:textId="77777777" w:rsidR="001A038F" w:rsidRDefault="00D92024">
            <w:r>
              <w:rPr>
                <w:b/>
                <w:color w:val="4F6675"/>
              </w:rPr>
              <w:t>Sitzung am:</w:t>
            </w:r>
          </w:p>
        </w:tc>
        <w:tc>
          <w:tcPr>
            <w:tcW w:w="6236" w:type="dxa"/>
            <w:shd w:val="clear" w:color="auto" w:fill="FBFCFD"/>
          </w:tcPr>
          <w:p w14:paraId="6F57825C" w14:textId="77777777" w:rsidR="001A038F" w:rsidRDefault="001A038F"/>
        </w:tc>
      </w:tr>
      <w:tr w:rsidR="001A038F" w14:paraId="5982E4D8" w14:textId="77777777">
        <w:tc>
          <w:tcPr>
            <w:tcW w:w="3118" w:type="dxa"/>
            <w:shd w:val="clear" w:color="auto" w:fill="EEF3F6"/>
          </w:tcPr>
          <w:p w14:paraId="6FE99F86" w14:textId="77777777" w:rsidR="001A038F" w:rsidRDefault="00D92024">
            <w:r>
              <w:rPr>
                <w:b/>
                <w:color w:val="4F6675"/>
              </w:rPr>
              <w:t>Ort/Raum:</w:t>
            </w:r>
          </w:p>
        </w:tc>
        <w:tc>
          <w:tcPr>
            <w:tcW w:w="6236" w:type="dxa"/>
            <w:shd w:val="clear" w:color="auto" w:fill="FBFCFD"/>
          </w:tcPr>
          <w:p w14:paraId="7099DB67" w14:textId="77777777" w:rsidR="001A038F" w:rsidRDefault="001A038F"/>
        </w:tc>
      </w:tr>
      <w:tr w:rsidR="001A038F" w14:paraId="3D7010D8" w14:textId="77777777">
        <w:tc>
          <w:tcPr>
            <w:tcW w:w="3118" w:type="dxa"/>
            <w:shd w:val="clear" w:color="auto" w:fill="EEF3F6"/>
          </w:tcPr>
          <w:p w14:paraId="0D921800" w14:textId="77777777" w:rsidR="001A038F" w:rsidRDefault="00D92024">
            <w:r>
              <w:rPr>
                <w:b/>
                <w:color w:val="4F6675"/>
              </w:rPr>
              <w:t>Beginn:</w:t>
            </w:r>
          </w:p>
        </w:tc>
        <w:tc>
          <w:tcPr>
            <w:tcW w:w="6236" w:type="dxa"/>
            <w:shd w:val="clear" w:color="auto" w:fill="FBFCFD"/>
          </w:tcPr>
          <w:p w14:paraId="38AF7032" w14:textId="77777777" w:rsidR="001A038F" w:rsidRDefault="001A038F"/>
        </w:tc>
      </w:tr>
      <w:tr w:rsidR="001A038F" w14:paraId="399E238C" w14:textId="77777777">
        <w:tc>
          <w:tcPr>
            <w:tcW w:w="3118" w:type="dxa"/>
            <w:shd w:val="clear" w:color="auto" w:fill="EEF3F6"/>
          </w:tcPr>
          <w:p w14:paraId="0F4310C7" w14:textId="77777777" w:rsidR="001A038F" w:rsidRDefault="00D92024">
            <w:r>
              <w:rPr>
                <w:b/>
                <w:color w:val="4F6675"/>
              </w:rPr>
              <w:t>Ende:</w:t>
            </w:r>
          </w:p>
        </w:tc>
        <w:tc>
          <w:tcPr>
            <w:tcW w:w="6236" w:type="dxa"/>
            <w:shd w:val="clear" w:color="auto" w:fill="FBFCFD"/>
          </w:tcPr>
          <w:p w14:paraId="1AE761C3" w14:textId="77777777" w:rsidR="001A038F" w:rsidRDefault="001A038F"/>
        </w:tc>
      </w:tr>
      <w:tr w:rsidR="001A038F" w14:paraId="625A3292" w14:textId="77777777">
        <w:tc>
          <w:tcPr>
            <w:tcW w:w="3118" w:type="dxa"/>
            <w:shd w:val="clear" w:color="auto" w:fill="EEF3F6"/>
          </w:tcPr>
          <w:p w14:paraId="02C6840F" w14:textId="77777777" w:rsidR="001A038F" w:rsidRDefault="00D92024">
            <w:r>
              <w:rPr>
                <w:b/>
                <w:color w:val="4F6675"/>
              </w:rPr>
              <w:t>Anwesend:</w:t>
            </w:r>
          </w:p>
        </w:tc>
        <w:tc>
          <w:tcPr>
            <w:tcW w:w="6236" w:type="dxa"/>
            <w:shd w:val="clear" w:color="auto" w:fill="FBFCFD"/>
          </w:tcPr>
          <w:p w14:paraId="14C4F0E5" w14:textId="77777777" w:rsidR="001A038F" w:rsidRDefault="001A038F"/>
        </w:tc>
      </w:tr>
      <w:tr w:rsidR="001A038F" w14:paraId="0A1F11B3" w14:textId="77777777">
        <w:tc>
          <w:tcPr>
            <w:tcW w:w="3118" w:type="dxa"/>
            <w:shd w:val="clear" w:color="auto" w:fill="EEF3F6"/>
          </w:tcPr>
          <w:p w14:paraId="3952F06B" w14:textId="77777777" w:rsidR="001A038F" w:rsidRDefault="00D92024">
            <w:r>
              <w:rPr>
                <w:b/>
                <w:color w:val="4F6675"/>
              </w:rPr>
              <w:t>Abwesend:</w:t>
            </w:r>
          </w:p>
        </w:tc>
        <w:tc>
          <w:tcPr>
            <w:tcW w:w="6236" w:type="dxa"/>
            <w:shd w:val="clear" w:color="auto" w:fill="FBFCFD"/>
          </w:tcPr>
          <w:p w14:paraId="3DDE097F" w14:textId="77777777" w:rsidR="001A038F" w:rsidRDefault="001A038F"/>
        </w:tc>
      </w:tr>
      <w:tr w:rsidR="001A038F" w14:paraId="0EA154E7" w14:textId="77777777">
        <w:tc>
          <w:tcPr>
            <w:tcW w:w="3118" w:type="dxa"/>
            <w:shd w:val="clear" w:color="auto" w:fill="EEF3F6"/>
          </w:tcPr>
          <w:p w14:paraId="64F6BB38" w14:textId="77777777" w:rsidR="001A038F" w:rsidRDefault="00D92024">
            <w:r>
              <w:rPr>
                <w:b/>
                <w:color w:val="4F6675"/>
              </w:rPr>
              <w:t>Protokollant/-in:</w:t>
            </w:r>
          </w:p>
        </w:tc>
        <w:tc>
          <w:tcPr>
            <w:tcW w:w="6236" w:type="dxa"/>
            <w:shd w:val="clear" w:color="auto" w:fill="FBFCFD"/>
          </w:tcPr>
          <w:p w14:paraId="68794036" w14:textId="77777777" w:rsidR="001A038F" w:rsidRDefault="001A038F"/>
        </w:tc>
      </w:tr>
      <w:tr w:rsidR="001A038F" w14:paraId="6565CACB" w14:textId="77777777">
        <w:tc>
          <w:tcPr>
            <w:tcW w:w="3118" w:type="dxa"/>
            <w:shd w:val="clear" w:color="auto" w:fill="EEF3F6"/>
          </w:tcPr>
          <w:p w14:paraId="5E42CA01" w14:textId="77777777" w:rsidR="001A038F" w:rsidRDefault="00D92024">
            <w:r>
              <w:rPr>
                <w:b/>
                <w:color w:val="4F6675"/>
              </w:rPr>
              <w:t>Thema:</w:t>
            </w:r>
          </w:p>
        </w:tc>
        <w:tc>
          <w:tcPr>
            <w:tcW w:w="6236" w:type="dxa"/>
            <w:shd w:val="clear" w:color="auto" w:fill="FBFCFD"/>
          </w:tcPr>
          <w:p w14:paraId="434C6905" w14:textId="77777777" w:rsidR="001A038F" w:rsidRDefault="001A038F"/>
        </w:tc>
      </w:tr>
    </w:tbl>
    <w:p w14:paraId="0D21AFC1" w14:textId="77777777" w:rsidR="001A038F" w:rsidRDefault="001A038F"/>
    <w:p w14:paraId="60604911" w14:textId="77777777" w:rsidR="001A038F" w:rsidRDefault="001A038F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1A038F" w14:paraId="6FF67BED" w14:textId="77777777">
        <w:tc>
          <w:tcPr>
            <w:tcW w:w="9354" w:type="dxa"/>
          </w:tcPr>
          <w:p w14:paraId="2EFC6143" w14:textId="77777777" w:rsidR="001A038F" w:rsidRDefault="001A038F"/>
          <w:p w14:paraId="584519E1" w14:textId="77777777" w:rsidR="00F74A41" w:rsidRDefault="00F74A41"/>
          <w:p w14:paraId="6073E8F7" w14:textId="77777777" w:rsidR="00F74A41" w:rsidRDefault="00F74A41"/>
          <w:p w14:paraId="4C5675AC" w14:textId="77777777" w:rsidR="00F74A41" w:rsidRDefault="00F74A41"/>
          <w:p w14:paraId="41AE8FA3" w14:textId="77777777" w:rsidR="00F74A41" w:rsidRDefault="00F74A41"/>
          <w:p w14:paraId="232C1B56" w14:textId="77777777" w:rsidR="001A038F" w:rsidRDefault="001A038F"/>
          <w:p w14:paraId="6E217D78" w14:textId="77777777" w:rsidR="001A038F" w:rsidRDefault="001A038F"/>
          <w:p w14:paraId="15D74C86" w14:textId="77777777" w:rsidR="001A038F" w:rsidRDefault="001A038F"/>
          <w:p w14:paraId="7F9F61C1" w14:textId="77777777" w:rsidR="001A038F" w:rsidRDefault="001A038F"/>
          <w:p w14:paraId="20762858" w14:textId="77777777" w:rsidR="001A038F" w:rsidRDefault="001A038F"/>
        </w:tc>
      </w:tr>
    </w:tbl>
    <w:p w14:paraId="5DFD29A2" w14:textId="77777777" w:rsidR="001A038F" w:rsidRDefault="001A038F"/>
    <w:p w14:paraId="5433137A" w14:textId="77777777" w:rsidR="001A038F" w:rsidRDefault="001A038F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1A038F" w14:paraId="335B455E" w14:textId="77777777">
        <w:tc>
          <w:tcPr>
            <w:tcW w:w="3402" w:type="dxa"/>
            <w:shd w:val="clear" w:color="auto" w:fill="EEF3F6"/>
          </w:tcPr>
          <w:p w14:paraId="467F112D" w14:textId="77777777" w:rsidR="001A038F" w:rsidRDefault="00D92024">
            <w:r>
              <w:rPr>
                <w:b/>
                <w:color w:val="4F6675"/>
              </w:rPr>
              <w:t>Ort und Datum:</w:t>
            </w:r>
          </w:p>
        </w:tc>
        <w:tc>
          <w:tcPr>
            <w:tcW w:w="5953" w:type="dxa"/>
            <w:shd w:val="clear" w:color="auto" w:fill="FBFCFD"/>
          </w:tcPr>
          <w:p w14:paraId="13C2CDBB" w14:textId="77777777" w:rsidR="001A038F" w:rsidRDefault="001A038F"/>
        </w:tc>
      </w:tr>
      <w:tr w:rsidR="001A038F" w14:paraId="514D82F3" w14:textId="77777777">
        <w:tc>
          <w:tcPr>
            <w:tcW w:w="3402" w:type="dxa"/>
            <w:shd w:val="clear" w:color="auto" w:fill="EEF3F6"/>
          </w:tcPr>
          <w:p w14:paraId="4F80F719" w14:textId="77777777" w:rsidR="001A038F" w:rsidRDefault="00D92024">
            <w:r>
              <w:rPr>
                <w:b/>
                <w:color w:val="4F6675"/>
              </w:rPr>
              <w:t>Unterschrift Sitzungsleiter/-in:</w:t>
            </w:r>
          </w:p>
        </w:tc>
        <w:tc>
          <w:tcPr>
            <w:tcW w:w="5953" w:type="dxa"/>
            <w:shd w:val="clear" w:color="auto" w:fill="FBFCFD"/>
          </w:tcPr>
          <w:p w14:paraId="21944CA8" w14:textId="77777777" w:rsidR="001A038F" w:rsidRDefault="001A038F"/>
        </w:tc>
      </w:tr>
      <w:tr w:rsidR="001A038F" w14:paraId="48BF2B94" w14:textId="77777777">
        <w:tc>
          <w:tcPr>
            <w:tcW w:w="3402" w:type="dxa"/>
            <w:shd w:val="clear" w:color="auto" w:fill="EEF3F6"/>
          </w:tcPr>
          <w:p w14:paraId="25A58DC7" w14:textId="77777777" w:rsidR="001A038F" w:rsidRDefault="00D92024">
            <w:r>
              <w:rPr>
                <w:b/>
                <w:color w:val="4F6675"/>
              </w:rPr>
              <w:t>Unterschrift Protokollant/-in:</w:t>
            </w:r>
          </w:p>
        </w:tc>
        <w:tc>
          <w:tcPr>
            <w:tcW w:w="5953" w:type="dxa"/>
            <w:shd w:val="clear" w:color="auto" w:fill="FBFCFD"/>
          </w:tcPr>
          <w:p w14:paraId="5B3CDB8A" w14:textId="77777777" w:rsidR="001A038F" w:rsidRDefault="001A038F"/>
        </w:tc>
      </w:tr>
    </w:tbl>
    <w:p w14:paraId="76CC8064" w14:textId="77777777" w:rsidR="00D92024" w:rsidRDefault="00D92024"/>
    <w:sectPr w:rsidR="00D92024" w:rsidSect="00034616">
      <w:pgSz w:w="11906" w:h="16838"/>
      <w:pgMar w:top="1134" w:right="1134" w:bottom="1134" w:left="1417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C44BE" w14:textId="77777777" w:rsidR="00D92024" w:rsidRDefault="00D92024">
      <w:r>
        <w:separator/>
      </w:r>
    </w:p>
  </w:endnote>
  <w:endnote w:type="continuationSeparator" w:id="0">
    <w:p w14:paraId="64722A42" w14:textId="77777777" w:rsidR="00D92024" w:rsidRDefault="00D92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2F1B9" w14:textId="77777777" w:rsidR="00D92024" w:rsidRDefault="00D92024">
      <w:r>
        <w:separator/>
      </w:r>
    </w:p>
  </w:footnote>
  <w:footnote w:type="continuationSeparator" w:id="0">
    <w:p w14:paraId="1CB5A28F" w14:textId="77777777" w:rsidR="00D92024" w:rsidRDefault="00D920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401348">
    <w:abstractNumId w:val="8"/>
  </w:num>
  <w:num w:numId="2" w16cid:durableId="1232085432">
    <w:abstractNumId w:val="6"/>
  </w:num>
  <w:num w:numId="3" w16cid:durableId="627704843">
    <w:abstractNumId w:val="5"/>
  </w:num>
  <w:num w:numId="4" w16cid:durableId="1014040600">
    <w:abstractNumId w:val="4"/>
  </w:num>
  <w:num w:numId="5" w16cid:durableId="201214611">
    <w:abstractNumId w:val="7"/>
  </w:num>
  <w:num w:numId="6" w16cid:durableId="650014171">
    <w:abstractNumId w:val="3"/>
  </w:num>
  <w:num w:numId="7" w16cid:durableId="1324702399">
    <w:abstractNumId w:val="2"/>
  </w:num>
  <w:num w:numId="8" w16cid:durableId="1181427971">
    <w:abstractNumId w:val="1"/>
  </w:num>
  <w:num w:numId="9" w16cid:durableId="121681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096"/>
    <w:rsid w:val="0015074B"/>
    <w:rsid w:val="001A038F"/>
    <w:rsid w:val="0029639D"/>
    <w:rsid w:val="00326F90"/>
    <w:rsid w:val="00AA1D8D"/>
    <w:rsid w:val="00B47730"/>
    <w:rsid w:val="00CB0664"/>
    <w:rsid w:val="00D92024"/>
    <w:rsid w:val="00F74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578150B-305E-44EE-8731-0F51A969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Arial" w:eastAsia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Marny</cp:lastModifiedBy>
  <cp:revision>2</cp:revision>
  <dcterms:created xsi:type="dcterms:W3CDTF">2013-12-23T23:15:00Z</dcterms:created>
  <dcterms:modified xsi:type="dcterms:W3CDTF">2026-08-14T10:50:00Z</dcterms:modified>
  <cp:category/>
</cp:coreProperties>
</file>