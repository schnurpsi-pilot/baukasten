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A440" w14:textId="77777777" w:rsidR="00953753" w:rsidRDefault="004D5078">
      <w:r>
        <w:rPr>
          <w:b/>
          <w:color w:val="2F5D7E"/>
          <w:sz w:val="40"/>
        </w:rPr>
        <w:t xml:space="preserve">Rundschreiben Nr. </w:t>
      </w:r>
    </w:p>
    <w:p w14:paraId="5E80F79A" w14:textId="77777777" w:rsidR="00953753" w:rsidRDefault="00953753"/>
    <w:p w14:paraId="14A7AC4F" w14:textId="77777777" w:rsidR="00953753" w:rsidRDefault="00953753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953753" w14:paraId="5DFE490E" w14:textId="77777777">
        <w:tc>
          <w:tcPr>
            <w:tcW w:w="3118" w:type="dxa"/>
            <w:shd w:val="clear" w:color="auto" w:fill="EEF3F6"/>
          </w:tcPr>
          <w:p w14:paraId="7F8A129C" w14:textId="77777777" w:rsidR="00953753" w:rsidRDefault="004D5078">
            <w:r>
              <w:rPr>
                <w:b/>
                <w:color w:val="4F6675"/>
              </w:rPr>
              <w:t>Datum:</w:t>
            </w:r>
          </w:p>
        </w:tc>
        <w:tc>
          <w:tcPr>
            <w:tcW w:w="6236" w:type="dxa"/>
            <w:shd w:val="clear" w:color="auto" w:fill="FBFCFD"/>
          </w:tcPr>
          <w:p w14:paraId="6EF8E88D" w14:textId="77777777" w:rsidR="00953753" w:rsidRDefault="00953753"/>
        </w:tc>
      </w:tr>
      <w:tr w:rsidR="00953753" w14:paraId="4CD8852D" w14:textId="77777777">
        <w:tc>
          <w:tcPr>
            <w:tcW w:w="3118" w:type="dxa"/>
            <w:shd w:val="clear" w:color="auto" w:fill="EEF3F6"/>
          </w:tcPr>
          <w:p w14:paraId="7F458436" w14:textId="77777777" w:rsidR="00953753" w:rsidRDefault="004D5078">
            <w:r>
              <w:rPr>
                <w:b/>
                <w:color w:val="4F6675"/>
              </w:rPr>
              <w:t>Betreff:</w:t>
            </w:r>
          </w:p>
        </w:tc>
        <w:tc>
          <w:tcPr>
            <w:tcW w:w="6236" w:type="dxa"/>
            <w:shd w:val="clear" w:color="auto" w:fill="FBFCFD"/>
          </w:tcPr>
          <w:p w14:paraId="28EDFB90" w14:textId="77777777" w:rsidR="00953753" w:rsidRDefault="00953753"/>
        </w:tc>
      </w:tr>
      <w:tr w:rsidR="00953753" w14:paraId="4CEF847A" w14:textId="77777777">
        <w:tc>
          <w:tcPr>
            <w:tcW w:w="3118" w:type="dxa"/>
            <w:shd w:val="clear" w:color="auto" w:fill="EEF3F6"/>
          </w:tcPr>
          <w:p w14:paraId="2979DC3A" w14:textId="77777777" w:rsidR="00953753" w:rsidRDefault="004D5078">
            <w:r>
              <w:rPr>
                <w:b/>
                <w:color w:val="4F6675"/>
              </w:rPr>
              <w:t>Abteilung/en:</w:t>
            </w:r>
          </w:p>
        </w:tc>
        <w:tc>
          <w:tcPr>
            <w:tcW w:w="6236" w:type="dxa"/>
            <w:shd w:val="clear" w:color="auto" w:fill="FBFCFD"/>
          </w:tcPr>
          <w:p w14:paraId="43025E7C" w14:textId="77777777" w:rsidR="00953753" w:rsidRDefault="00953753"/>
        </w:tc>
      </w:tr>
      <w:tr w:rsidR="00953753" w14:paraId="0BFCDFA2" w14:textId="77777777">
        <w:tc>
          <w:tcPr>
            <w:tcW w:w="3118" w:type="dxa"/>
            <w:shd w:val="clear" w:color="auto" w:fill="EEF3F6"/>
          </w:tcPr>
          <w:p w14:paraId="1BBA1676" w14:textId="77777777" w:rsidR="00953753" w:rsidRDefault="004D5078">
            <w:r>
              <w:rPr>
                <w:b/>
                <w:color w:val="4F6675"/>
              </w:rPr>
              <w:t>Anhang:</w:t>
            </w:r>
          </w:p>
        </w:tc>
        <w:tc>
          <w:tcPr>
            <w:tcW w:w="6236" w:type="dxa"/>
            <w:shd w:val="clear" w:color="auto" w:fill="FBFCFD"/>
          </w:tcPr>
          <w:p w14:paraId="4CFC740C" w14:textId="77777777" w:rsidR="00953753" w:rsidRDefault="00953753"/>
        </w:tc>
      </w:tr>
    </w:tbl>
    <w:p w14:paraId="7F1BF335" w14:textId="77777777" w:rsidR="00953753" w:rsidRDefault="00953753"/>
    <w:p w14:paraId="6E4E42A5" w14:textId="77777777" w:rsidR="00953753" w:rsidRDefault="00953753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953753" w14:paraId="4C34547F" w14:textId="77777777">
        <w:tc>
          <w:tcPr>
            <w:tcW w:w="9354" w:type="dxa"/>
          </w:tcPr>
          <w:p w14:paraId="4140097B" w14:textId="77777777" w:rsidR="00953753" w:rsidRDefault="00953753"/>
          <w:p w14:paraId="50B8795E" w14:textId="77777777" w:rsidR="00953753" w:rsidRDefault="00953753"/>
          <w:p w14:paraId="5014E224" w14:textId="77777777" w:rsidR="00953753" w:rsidRDefault="00953753"/>
        </w:tc>
      </w:tr>
    </w:tbl>
    <w:p w14:paraId="355FB071" w14:textId="77777777" w:rsidR="004D5078" w:rsidRDefault="004D5078"/>
    <w:sectPr w:rsidR="004D5078" w:rsidSect="00034616">
      <w:pgSz w:w="11906" w:h="16838"/>
      <w:pgMar w:top="1134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A40BD" w14:textId="77777777" w:rsidR="004D5078" w:rsidRDefault="004D5078">
      <w:r>
        <w:separator/>
      </w:r>
    </w:p>
  </w:endnote>
  <w:endnote w:type="continuationSeparator" w:id="0">
    <w:p w14:paraId="39F0A6F7" w14:textId="77777777" w:rsidR="004D5078" w:rsidRDefault="004D5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63D70" w14:textId="77777777" w:rsidR="004D5078" w:rsidRDefault="004D5078">
      <w:r>
        <w:separator/>
      </w:r>
    </w:p>
  </w:footnote>
  <w:footnote w:type="continuationSeparator" w:id="0">
    <w:p w14:paraId="6A19EADD" w14:textId="77777777" w:rsidR="004D5078" w:rsidRDefault="004D5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92362">
    <w:abstractNumId w:val="8"/>
  </w:num>
  <w:num w:numId="2" w16cid:durableId="1278365538">
    <w:abstractNumId w:val="6"/>
  </w:num>
  <w:num w:numId="3" w16cid:durableId="1877236172">
    <w:abstractNumId w:val="5"/>
  </w:num>
  <w:num w:numId="4" w16cid:durableId="108479125">
    <w:abstractNumId w:val="4"/>
  </w:num>
  <w:num w:numId="5" w16cid:durableId="780103237">
    <w:abstractNumId w:val="7"/>
  </w:num>
  <w:num w:numId="6" w16cid:durableId="2067945202">
    <w:abstractNumId w:val="3"/>
  </w:num>
  <w:num w:numId="7" w16cid:durableId="439570345">
    <w:abstractNumId w:val="2"/>
  </w:num>
  <w:num w:numId="8" w16cid:durableId="646016678">
    <w:abstractNumId w:val="1"/>
  </w:num>
  <w:num w:numId="9" w16cid:durableId="58827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078"/>
    <w:rsid w:val="00691343"/>
    <w:rsid w:val="00953753"/>
    <w:rsid w:val="00AA1D8D"/>
    <w:rsid w:val="00B47730"/>
    <w:rsid w:val="00CB0664"/>
    <w:rsid w:val="00E540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2F374DE-D0BE-4684-ACEE-7B3A968E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2</cp:revision>
  <dcterms:created xsi:type="dcterms:W3CDTF">2013-12-23T23:15:00Z</dcterms:created>
  <dcterms:modified xsi:type="dcterms:W3CDTF">2026-08-14T10:50:00Z</dcterms:modified>
  <cp:category/>
</cp:coreProperties>
</file>