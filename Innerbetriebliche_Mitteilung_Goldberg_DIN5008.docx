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FA69B" w14:textId="77777777" w:rsidR="00CD308D" w:rsidRDefault="00E56107">
      <w:r>
        <w:rPr>
          <w:b/>
          <w:color w:val="2F5D7E"/>
          <w:sz w:val="40"/>
        </w:rPr>
        <w:t>Innerbetriebliche Mitteilung</w:t>
      </w:r>
    </w:p>
    <w:p w14:paraId="1DA76333" w14:textId="77777777" w:rsidR="00CD308D" w:rsidRDefault="00CD308D"/>
    <w:p w14:paraId="39955BAB" w14:textId="77777777" w:rsidR="00CD308D" w:rsidRDefault="00CD308D"/>
    <w:tbl>
      <w:tblPr>
        <w:tblW w:w="0" w:type="auto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236"/>
      </w:tblGrid>
      <w:tr w:rsidR="00CD308D" w14:paraId="730480E2" w14:textId="77777777">
        <w:tc>
          <w:tcPr>
            <w:tcW w:w="3118" w:type="dxa"/>
            <w:shd w:val="clear" w:color="auto" w:fill="EEF3F6"/>
          </w:tcPr>
          <w:p w14:paraId="31EA752E" w14:textId="77777777" w:rsidR="00CD308D" w:rsidRDefault="00E56107">
            <w:r>
              <w:rPr>
                <w:b/>
                <w:color w:val="4F6675"/>
              </w:rPr>
              <w:t>An:</w:t>
            </w:r>
          </w:p>
        </w:tc>
        <w:tc>
          <w:tcPr>
            <w:tcW w:w="6236" w:type="dxa"/>
            <w:shd w:val="clear" w:color="auto" w:fill="FBFCFD"/>
          </w:tcPr>
          <w:p w14:paraId="0A9E392F" w14:textId="77777777" w:rsidR="00CD308D" w:rsidRDefault="00CD308D"/>
        </w:tc>
      </w:tr>
      <w:tr w:rsidR="00CD308D" w14:paraId="33D06973" w14:textId="77777777">
        <w:tc>
          <w:tcPr>
            <w:tcW w:w="3118" w:type="dxa"/>
            <w:shd w:val="clear" w:color="auto" w:fill="EEF3F6"/>
          </w:tcPr>
          <w:p w14:paraId="0ED162E1" w14:textId="77777777" w:rsidR="00CD308D" w:rsidRDefault="00E56107">
            <w:r>
              <w:rPr>
                <w:b/>
                <w:color w:val="4F6675"/>
              </w:rPr>
              <w:t>Von:</w:t>
            </w:r>
          </w:p>
        </w:tc>
        <w:tc>
          <w:tcPr>
            <w:tcW w:w="6236" w:type="dxa"/>
            <w:shd w:val="clear" w:color="auto" w:fill="FBFCFD"/>
          </w:tcPr>
          <w:p w14:paraId="11CB001F" w14:textId="77777777" w:rsidR="00CD308D" w:rsidRDefault="00CD308D"/>
        </w:tc>
      </w:tr>
      <w:tr w:rsidR="00CD308D" w14:paraId="7DD37C81" w14:textId="77777777">
        <w:tc>
          <w:tcPr>
            <w:tcW w:w="3118" w:type="dxa"/>
            <w:shd w:val="clear" w:color="auto" w:fill="EEF3F6"/>
          </w:tcPr>
          <w:p w14:paraId="5D6A1F7E" w14:textId="77777777" w:rsidR="00CD308D" w:rsidRDefault="00E56107">
            <w:r>
              <w:rPr>
                <w:b/>
                <w:color w:val="4F6675"/>
              </w:rPr>
              <w:t>Datum:</w:t>
            </w:r>
          </w:p>
        </w:tc>
        <w:tc>
          <w:tcPr>
            <w:tcW w:w="6236" w:type="dxa"/>
            <w:shd w:val="clear" w:color="auto" w:fill="FBFCFD"/>
          </w:tcPr>
          <w:p w14:paraId="4B46FFE3" w14:textId="77777777" w:rsidR="00CD308D" w:rsidRDefault="00CD308D"/>
        </w:tc>
      </w:tr>
      <w:tr w:rsidR="00CD308D" w14:paraId="708F64E3" w14:textId="77777777">
        <w:tc>
          <w:tcPr>
            <w:tcW w:w="3118" w:type="dxa"/>
            <w:shd w:val="clear" w:color="auto" w:fill="EEF3F6"/>
          </w:tcPr>
          <w:p w14:paraId="355C6749" w14:textId="77777777" w:rsidR="00CD308D" w:rsidRDefault="00E56107">
            <w:r>
              <w:rPr>
                <w:b/>
                <w:color w:val="4F6675"/>
              </w:rPr>
              <w:t>Thema:</w:t>
            </w:r>
          </w:p>
        </w:tc>
        <w:tc>
          <w:tcPr>
            <w:tcW w:w="6236" w:type="dxa"/>
            <w:shd w:val="clear" w:color="auto" w:fill="FBFCFD"/>
          </w:tcPr>
          <w:p w14:paraId="34F33044" w14:textId="77777777" w:rsidR="00CD308D" w:rsidRDefault="00CD308D"/>
        </w:tc>
      </w:tr>
    </w:tbl>
    <w:p w14:paraId="481E3D8B" w14:textId="77777777" w:rsidR="00CD308D" w:rsidRDefault="00CD308D"/>
    <w:p w14:paraId="4B2BD8AF" w14:textId="77777777" w:rsidR="00CD308D" w:rsidRDefault="00CD308D"/>
    <w:tbl>
      <w:tblPr>
        <w:tblW w:w="0" w:type="auto"/>
        <w:tblBorders>
          <w:top w:val="single" w:sz="6" w:space="0" w:color="D9E2E8"/>
          <w:left w:val="single" w:sz="6" w:space="0" w:color="D9E2E8"/>
          <w:bottom w:val="single" w:sz="6" w:space="0" w:color="D9E2E8"/>
          <w:right w:val="single" w:sz="6" w:space="0" w:color="D9E2E8"/>
          <w:insideH w:val="single" w:sz="6" w:space="0" w:color="D9E2E8"/>
          <w:insideV w:val="single" w:sz="6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CD308D" w14:paraId="5154E43D" w14:textId="77777777">
        <w:tc>
          <w:tcPr>
            <w:tcW w:w="9354" w:type="dxa"/>
          </w:tcPr>
          <w:p w14:paraId="6C248D95" w14:textId="77777777" w:rsidR="00CD308D" w:rsidRDefault="00CD308D"/>
          <w:p w14:paraId="30C12E38" w14:textId="77777777" w:rsidR="00CD308D" w:rsidRDefault="00CD308D"/>
          <w:p w14:paraId="7E16F228" w14:textId="77777777" w:rsidR="00CD308D" w:rsidRDefault="00CD308D"/>
        </w:tc>
      </w:tr>
    </w:tbl>
    <w:p w14:paraId="4F37E5A5" w14:textId="77777777" w:rsidR="00E56107" w:rsidRDefault="00E56107"/>
    <w:sectPr w:rsidR="00E56107" w:rsidSect="00034616">
      <w:pgSz w:w="11906" w:h="16838"/>
      <w:pgMar w:top="1134" w:right="1134" w:bottom="1134" w:left="1417" w:header="56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3B4BE" w14:textId="77777777" w:rsidR="00E56107" w:rsidRDefault="00E56107">
      <w:r>
        <w:separator/>
      </w:r>
    </w:p>
  </w:endnote>
  <w:endnote w:type="continuationSeparator" w:id="0">
    <w:p w14:paraId="49025FDC" w14:textId="77777777" w:rsidR="00E56107" w:rsidRDefault="00E561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1EABB" w14:textId="77777777" w:rsidR="00E56107" w:rsidRDefault="00E56107">
      <w:r>
        <w:separator/>
      </w:r>
    </w:p>
  </w:footnote>
  <w:footnote w:type="continuationSeparator" w:id="0">
    <w:p w14:paraId="3DE061DC" w14:textId="77777777" w:rsidR="00E56107" w:rsidRDefault="00E561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4169798">
    <w:abstractNumId w:val="8"/>
  </w:num>
  <w:num w:numId="2" w16cid:durableId="2096123155">
    <w:abstractNumId w:val="6"/>
  </w:num>
  <w:num w:numId="3" w16cid:durableId="696397178">
    <w:abstractNumId w:val="5"/>
  </w:num>
  <w:num w:numId="4" w16cid:durableId="150100909">
    <w:abstractNumId w:val="4"/>
  </w:num>
  <w:num w:numId="5" w16cid:durableId="685325630">
    <w:abstractNumId w:val="7"/>
  </w:num>
  <w:num w:numId="6" w16cid:durableId="1504279633">
    <w:abstractNumId w:val="3"/>
  </w:num>
  <w:num w:numId="7" w16cid:durableId="401756168">
    <w:abstractNumId w:val="2"/>
  </w:num>
  <w:num w:numId="8" w16cid:durableId="1369187715">
    <w:abstractNumId w:val="1"/>
  </w:num>
  <w:num w:numId="9" w16cid:durableId="798187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0AA9"/>
    <w:rsid w:val="008C39F0"/>
    <w:rsid w:val="00AA1D8D"/>
    <w:rsid w:val="00B47730"/>
    <w:rsid w:val="00CB0664"/>
    <w:rsid w:val="00CD308D"/>
    <w:rsid w:val="00E561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A2A1A09-F89B-4083-988A-39C1C47E3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 w:line="240" w:lineRule="auto"/>
    </w:pPr>
    <w:rPr>
      <w:rFonts w:ascii="Arial" w:eastAsia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Marny</cp:lastModifiedBy>
  <cp:revision>2</cp:revision>
  <dcterms:created xsi:type="dcterms:W3CDTF">2013-12-23T23:15:00Z</dcterms:created>
  <dcterms:modified xsi:type="dcterms:W3CDTF">2026-08-14T10:48:00Z</dcterms:modified>
  <cp:category/>
</cp:coreProperties>
</file>